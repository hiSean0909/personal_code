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卫青与霍去病：汉匈战争中的名将</w:t>
      </w:r>
    </w:p>
    <w:p>
      <w:r>
        <w:t>编者按：本文汇编自维基百科「汉匈战争」「卫青」「霍去病」条目相关内容。</w:t>
      </w:r>
    </w:p>
    <w:p>
      <w:pPr>
        <w:pStyle w:val="Heading1"/>
      </w:pPr>
      <w:r>
        <w:t>背景：汉匈战争</w:t>
      </w:r>
    </w:p>
    <w:p>
      <w:r>
        <w:t>漢匈戰爭 又稱 漢匈百年戰爭 ，是指 公元 前2世纪 至 2世纪 期间 漢朝 与 匈奴 之间发生的一系列 战争 、 地缘战略 和 外交 冲突，其中 西汉 武帝 元光 二年（前133年）至 东汉 和帝 永元 元年（89年）期间为 全面战争 时期，前後超过两个世纪。整个时期，漢朝與匈奴的關係是 和親 與戰爭並存，雙方各有勝負，但整体上汉朝最终获得了压倒性的 战略 胜利， 领土 和 势力范围 都得到了显著 扩张 ；匈奴则被重创并分裂成 南匈奴 和 北匈奴 两部，前者臣服于汉朝后被部分 汉化 ，后者则被驱逐至 欧亚大草原 西部并最终消失在 历史记录 中。</w:t>
      </w:r>
    </w:p>
    <w:p>
      <w:r>
        <w:t>汉匈战争在 世界史 上是 农耕民族 和 游牧民族 之间发生的第一次 国家 级别 动员 的大规模冲突，对 东亚 和 中亚 的 地缘政治 历史 产生了极其深远的影响，也由此奠定了之后近千年 中国 在 远东 位居 区域强权 的常态。战争期间 丝绸之路 和 西域都护府 的建立也使得 人类历史 上首次出现了横跨 欧亚大陆 的 国际贸易 和 文化交流 ，使得 西域 的 佛教 、 作物 、 香料 、 乐器 等得以传入 汉地 。而曾经称霸草原的匈奴游牧帝国的败亡也使得 羌 、 氐 、 羯 等 戎狄 以及 鲜卑 、 乌桓 等 东胡 部落得以崛起。</w:t>
      </w:r>
    </w:p>
    <w:p>
      <w:pPr>
        <w:pStyle w:val="Heading1"/>
      </w:pPr>
      <w:r>
        <w:t>卫青</w:t>
      </w:r>
    </w:p>
    <w:p>
      <w:r>
        <w:t>卫青 （？—前106年），本姓 郑 ， 字 仲卿 ， 河东郡 平阳县 （今 山西省 临汾市 西南）人， 西汉 汉武帝 时期军事家，是 汉匈战争 早期击溃 匈奴 的重要功臣，官至 大将军 ，加官 大司馬 ，封 长平侯 ，食禄 万户 。卫青是汉武帝第二任皇后 卫子夫 的同母異父弟弟、太子 刘据 和名将 霍去病 的舅舅，也是汉武帝姊姊 平阳公主 的第三任丈夫。</w:t>
      </w:r>
    </w:p>
    <w:p>
      <w:r>
        <w:t>卫青為平阳侯府 奴婢 卫媪 与當時在侯府給事的平陽縣吏郑季 私通 所生的儿子。按汉律 ，卫青為非婚生子，身分从母。少时被送至生父家，盼得平民身分，但郑妻所生兒子皆视他为奴隸使喚虐待，最後還是回到平陽侯府為奴僕。稍長任 平阳公主 之騎奴，曾跟随进入甘泉居室，一名鉗徒 相面 後对卫青说「貴人也，官至封侯。」卫青笑答：「人奴之生，得毋笞罵即足矣，安得封侯事乎！」。</w:t>
      </w:r>
    </w:p>
    <w:p>
      <w:r>
        <w:t>建元 二年春 （前139年），三姊 卫子夫 被 平陽公主 推薦得召入宮中，卫青相随入宫於建章給事。時隔一年多在宮中的卫子夫再次召幸後怀孕， 陈皇后 妒忌，陈皇后之母 馆陶长公主 派人绑架卫青，但被卫青的朋友騎郎 公孙敖 带人救出。汉武帝得知后，随即提拔卫青同時擔任文職 侍中 、武職建章监（禁卫总管），数日间赏赐便达千金之多。其兄卫长君任侍中，大姊衛孺賜婚予太僕公孫賀，二姊衛少兒原與陳掌私通，皇帝召見陳掌給予官職，并大肆封赏公孙敖等人。而後封三姊卫子夫为 夫人 ，衛青晉升為 大中大夫 。 。</w:t>
      </w:r>
    </w:p>
    <w:p>
      <w:r>
        <w:t>此時，汉武帝开始设立身边的亲信为 内朝 官 ，用以抗衡九卿贵族为主的“外朝”，衛青作為 侍中 被汉武帝重用，卫氏一家也开始显贵。期間衛青身為天子近臣，多次舉薦人才，元光元年 主父偃 尋至長安径投衛青門下，衛青見其策論甚為賞識，向漢武帝保舉多次，漢武帝聽完皆稱善，然未答應給予官職，主父偃聞言後上書自薦得到重用。元光五年衛青派人至河東買馬，遇見時任河东佐史的 減宣 ，見其行事果敢幹練，向天子舉薦徵召入京任大廄丞。</w:t>
      </w:r>
    </w:p>
    <w:p>
      <w:r>
        <w:t>元光 六年（前129年）， 匈奴 举兵南下直指上谷地区（今 河北 省 怀来 县）。汉武帝出兵四万、兵分四路，果断地任命了初出茅庐的卫青为 车骑将军 ，同 李广 、 公孙敖 、 公孙贺 一起迎击匈奴。卫青途中未遇匈奴軍，進而深入到达匈奴祭祖聖地，奇襲龙城杀敌七百而回。汉武帝见四路大军除卫青凯旋外非败即退（李广、公孙敖败兵，公孙贺未能找到敌人作战），赏识有加，封他为 关内侯 。</w:t>
      </w:r>
    </w:p>
    <w:p>
      <w:r>
        <w:t>元朔 元年（前128年）秋，卫青率三万骑兵出击 雁门 郡 （治善無，今山西 右玉 境），斩杀匈奴数千。</w:t>
      </w:r>
    </w:p>
    <w:p>
      <w:r>
        <w:t>次年（元朔二年，前127年）春，卫青领兵三万出征 云中 （今山西 原平市 ），围歼匈奴白羊王、楼烦王两部，“全甲兵而还”，斩首匈奴数千、俘虏牛羊百万计，收复 河套 地区，汉武帝随后在 河朔 地区移民屯田，建立 朔方 郡。卫青因此被封为 长平侯 ，加封三千八百户侯。</w:t>
      </w:r>
    </w:p>
    <w:p>
      <w:r>
        <w:t>匈奴人不甘心失败，新任单于 伊稚斜 即位后开始疯狂反扑。自元朔三年（前126年）夏季开始，匈奴先是数万骑兵攻入代郡，杀太守共友，掳掠千余人。同年秋季又攻入雁门，杀掠千余人。元朔四年（前125年）又各三万骑攻入代郡、定襄、上郡，杀掠数千人。特别是匈奴右贤王，因为怨恨汉朝夺走了他领地内的河南地并筑造朔方城，多次骑兵扰边进攻河朔地区，杀掠吏民甚众。</w:t>
      </w:r>
    </w:p>
    <w:p>
      <w:r>
        <w:t>元朔五年（前124年）春，为了先发制人，汉武帝命卫青率领骑兵三万出高阙（今 内蒙古 呼和温都尔镇 以西），由各部汉军共十余万人配合其行动。卫青部出塞急行军六七百里，趁黑夜突袭右贤王部，轻敌醉酒的右贤王无力抵挡，携爱妾和精兵逃跑。汉军俘获匈奴男女民众一万五千人、贵族十余人、牛羊数百万。此役畢，軍尚未歸，汉武帝即遣使者至塞外拜其为大将军，统领全部汉军，并加封八千七百户侯。卫青三个尚在襁褓中的儿子也被封侯，但是被卫青婉拒，要求转而奖赏其部下。卫青部下因此共十一人被封侯。</w:t>
      </w:r>
    </w:p>
    <w:p>
      <w:r>
        <w:t>元朔六年（前123年）春、夏，卫青两次率领十余万骑兵出击 漠南 ，歼敌一万九千人，俘虏数万人。但部下 苏建 、 赵信 部三千人遭遇单于主力全军覆没（赵信带八百随从临阵投降，苏建在部下打光后独身逃出），汉军士兵、马匹损失十余万，卫青不益封，赐千金。汉朝初设武功爵，以筹集军费。随军校尉 张骞 被封为 博望侯 。卫青的 外甥 霍去病 此战独自领八百骑出击，俘虏匈奴单于的叔父和国相，斩敌单于的祖父等2,028人，獲封為 冠軍侯 ，崭露头角 。</w:t>
      </w:r>
    </w:p>
    <w:p>
      <w:r>
        <w:t>元狩四年（公元前119年）春，汉武帝以十四万匹战马及五十万步卒作为后勤补给兵团，授与卫青与霍去病各率领五万骑兵，步兵和运输物资的军队十万余，兵分两路，跨漠长征，發動掃蕩匈奴的漠北戰役。汉军原计划由霍去病出定襄攻击，后从俘获的匈奴兵口中得知 伊稚斜单于 在东方（其实是假情报），于是霍去病东出代郡，卫青西出定襄郡。</w:t>
      </w:r>
    </w:p>
    <w:p>
      <w:r>
        <w:t>卫青出塞后，捕获到匈奴俘虏，得知单于军队在自己方向。大军出塞一千多里，刚刚穿过 大戈壁 就与以逸待劳的匈奴主力遭遇。匈奴单于马上派出大约一万骑兵的 先锋 奔驰而来，于是卫青下令让武刚车排成环形营垒，又命五千骑兵纵马奔驰抵挡匈奴。两军僵持到太阳将落，恰巧刮起 沙尘暴 ，沙石打在双方兵士的脸上，都无法看清对方。这时卫青命令骑兵主力从左右两翼急驰向前，包抄单于部队。单于看到汉朝军队攻势迅猛，而且战士和战马还很强大，若是交战对匈奴不利，因此在傍晚时就抛下部队，乘着六头骡子拉的车子同大约几百名壮健的骑兵，径直冲开汉军包围圈向西北奔驰而去。这时天已黄昏，汉朝军队和匈奴人相互扭打，匈奴的兵士四散奔逃，汉军左校尉捕到匈奴俘虏，说单于在天未黑时已离去，于是汉军就派出轻骑兵连夜追击，大将军的军队也跟随其后。直到天快亮时，汉军已行走二百余里，没有追到单于，却俘获和斩杀敌兵一万多人，于是到达了窴颜山赵信城，获得匈奴积存的粮食以供军队食用。汉军在赵信城休整一日，把城中剩余的粮食全部烧掉才凯旋。</w:t>
      </w:r>
    </w:p>
    <w:p>
      <w:r>
        <w:t>汉武帝为表彰大將軍卫青（七次出擊匈奴，共殲滅五萬餘人 ）和骠骑将军霍去病（六次出擊匈奴，共殲滅十一萬餘人 ）的战功，特別新設置 大司馬 官職，同時加封他们兩人为大司马，更特令 骠骑将军 秩禄与 大将军 同，得以管理日常的军事行政事务，以代 太尉 之职。</w:t>
      </w:r>
    </w:p>
    <w:p>
      <w:r>
        <w:t>此战，已经六十岁的老将 李广 被分配跟随卫青出征。汉武帝经不起李广请求，口头同意他做前将军打先锋，但随后密信卫青说李广“数奇”（犯楣运），不能给与先锋官的重任。卫青安排李广与右将军 赵食其 领兵迂回东路，令李广颇为不满。而後李广在沙漠中迷路，延误了战机，导致单于突围逃走，漠北大戰结束后才和主力部隊會合。李廣因此犯延誤戰機罪受到衛青責問，不願受軍法審判，愤而自殺。元狩五年（前118年），漢武帝病於 鼎湖宮 ，惡疾恐不振，當時太子 劉據 年僅十歲，朝中蠢蠢欲動，李廣之子 李敢 在私下面見衛青時將其擊傷，卫青息事宁人没有聲張，但霍去病得知便記下此事，後在甘泉宫狩猎时将李敢射杀，漢武帝對外宣稱其為鹿觸而亡。</w:t>
      </w:r>
    </w:p>
    <w:p>
      <w:r>
        <w:t>身为 大司马大将军 ， 漠北之戰 後未再親身上戰場，而以 內朝 官員之首參決政事，皇帝為抗衡外朝的丞相九卿權勢，除軍政相關事宜，另將章奏的拆讀與審議、官吏功過遷升、州郡官員入朝奏事等，均轉歸以大將軍為首的 尚書 定奪處理。 直至逝世前，實際掌握行政事務與軍政大權十餘年。</w:t>
      </w:r>
    </w:p>
    <w:p>
      <w:r>
        <w:t>漢武帝極其愛重，設規制要求天子出巡時需大將軍驂乘，且因大司馬大將軍位列九卿之上，故皇帝要求群臣見大將軍需拜禮 ，位极人臣。卫青的一生共七次率兵出击匈奴，他喜士退让，能与士卒同甘共苦，作战骁勇，深受将士爱戴。其中淮南王 刘安 的谋士 伍被 对卫青的评价尤其之高，称其“才力绝人，众将皆为其所用”。</w:t>
      </w:r>
    </w:p>
    <w:p>
      <w:r>
        <w:t>卫青一生功勋卓著，得漢武帝尊寵備至，善始善終。《 史记 》记载其所得封邑总共有15,700户（領11,800戶，加三子各領1,300戶） ，《 汉书 》为20,200户（領16,300戶，加三子各領1,300戶） 。</w:t>
      </w:r>
    </w:p>
    <w:p>
      <w:r>
        <w:t>元封五年（前106年）夏四月，卫青去世 ，谥号烈侯，取《谥法》“有功安民曰烈”之意。 汉武帝在自己的 茂陵 东为卫青準備了一座 庐山 形状的墓冢，墓有石麟鎮守 。衛青死後汉武帝設立刺史至十三州監督官員，同時深感名臣文武欲盡，當月下詔求賢曰：「蓋有非常之功，必待非常之人。故馬或奔踶而致千里，士或有負俗之累而立功名。夫泛駕之馬，跅弛之士，亦在御之而已。其令州郡察吏民有茂才異等可為將相及使絕國者」 。</w:t>
      </w:r>
    </w:p>
    <w:p>
      <w:r>
        <w:t>太初元年（前104年）衛青長子衛伉襲爵長平侯。大司馬大將軍職務直到19年後，漢武帝臨終前封 霍光 作為託孤大臣（之一)，方有繼任者。</w:t>
      </w:r>
    </w:p>
    <w:p>
      <w:r>
        <w:t>卫青在世之时从未有大臣敢构陷卫家和太子 刘据 ，《资治通鉴》记载，直到卫青死后，大臣以 卫太子 再无外家依靠，开始构陷太子的逐渐多了起来 。卫青死后15年（前91年）， 巫蛊之祸 爆发，卫青的长子 卫伉 受到 公孙敬声 一案的牵连被杀，卫皇后和卫太子随后受到 江充 、 苏文 等人诬陷被迫起兵，被 刘屈氂 镇压打败后先后自尽，卫氏集团的政治影响力悉灭。直到 刘据之孙汉宣帝 元康 四年（前62年），卫青第三子 卫登 之子得诏复家，赐钱五十万。</w:t>
      </w:r>
    </w:p>
    <w:p>
      <w:r>
        <w:t>司马迁 在《史记》中对卫青的评价十分微妙。一方面，司马迁在《卫将军骠骑列传》中强调卫青的 外戚 身分，着重描写卫青低调怀柔的处世作風，对其战功的叙述却远不如 李广 的事迹详细，以至于后世的 黄淳耀 （明）评论：“太史公以孤愤之故，叙广不啻出口，而传卫青若不值一钱，然随文读之，广与青之优劣终不掩。”认为司马迁对李广和卫青的评价不公。 黄震 （宋）在《史记评林》中則认为：“凡看卫霍传，须合李广看。卫霍深入二千里，声振华夷，今看其传，不值一钱。李广每战辄北，困踬终身，今看其传，英风如在。史氏抑扬予夺之妙，岂常手可望哉？”</w:t>
      </w:r>
    </w:p>
    <w:p>
      <w:r>
        <w:t>另一方面，司马迁又在《史记·淮南衡山列传》中间接借 淮南王 谋士 伍被 之口赞誉卫青“大将军遇士大夫有礼，於士卒有恩，众皆乐为之用”、“骑上下山若蜚，材幹绝人”、“号令明，当敌勇敢，常为士卒先”、“休舍，穿井未通，须士卒尽得水，乃敢饮。军罢，卒尽已度河，乃度。皇太后所赐金帛，尽以赐军吏”、“虽古名将弗过也”，赞扬卫青谦逊知礼、才能出众、爱护将士，是古来少有的良将。</w:t>
      </w:r>
    </w:p>
    <w:p>
      <w:r>
        <w:t>后世有人认为，《史记》中的语气之所以如此矛盾，是因为 世家 出身的司马迁有较强的 阶级 偏见，忌讳卫青的低卑出身（ 奴婢 加 私生子 ）和 新贵 背景（外戚宠臣），加上卫青虽位极人臣却低调谦逊能得善终，不符合司马迁对人物个性的欣赏品位（司马迁自身的经历使他对 项羽 、 李广 、 郭解 等快意恩仇且富有悲剧色彩的人物更为偏向，描写时带入了很多私人感情），因此不愿意直接赞赏卫青。</w:t>
      </w:r>
    </w:p>
    <w:p>
      <w:r>
        <w:t>根据班固在《 汉书 》卷十八外戚恩泽侯表第六中的记载，在征和二年的 巫蛊之祸 中，卫青的长子长平侯卫伉由于受巫蛊牵连，坐诛，但卫伉的子嗣以及卫青次子卫不疑与幼子卫登的家族并没有受牵连的记录。因此，卫青的后人以皇帝诏复家。 汉宣帝 元康四年，诏赐衛青的孙子五十万钱用以復興衛家。 汉成帝 永始元年，衛青曾孙衛玄以长安公乗为侍郎。 汉平帝 元始四年，赐衛青玄孙衛赏為 关内侯 。</w:t>
      </w:r>
    </w:p>
    <w:p>
      <w:r>
        <w:t>父母：</w:t>
      </w:r>
    </w:p>
    <w:p>
      <w:pPr>
        <w:pStyle w:val="ListBullet"/>
      </w:pPr>
      <w:r>
        <w:t>父： 鄭季</w:t>
      </w:r>
    </w:p>
    <w:p>
      <w:pPr>
        <w:pStyle w:val="ListBullet"/>
      </w:pPr>
      <w:r>
        <w:t>母： 衛媼 （名不詳，衛可能是本姓，也可能是夫姓——即衛子夫的父亲之姓。在《史记》研究中有争议。）</w:t>
      </w:r>
    </w:p>
    <w:p>
      <w:r>
        <w:t>兄弟姊妹：</w:t>
      </w:r>
    </w:p>
    <w:p>
      <w:pPr>
        <w:pStyle w:val="ListBullet"/>
      </w:pPr>
      <w:r>
        <w:t>兄： 衛長君</w:t>
      </w:r>
    </w:p>
    <w:p>
      <w:pPr>
        <w:pStyle w:val="ListBullet"/>
      </w:pPr>
      <w:r>
        <w:t>姊： 衛孺 、 衛少兒 、 衛子夫</w:t>
      </w:r>
    </w:p>
    <w:p>
      <w:pPr>
        <w:pStyle w:val="ListBullet"/>
      </w:pPr>
      <w:r>
        <w:t>弟： 衛步 、 衛廣</w:t>
      </w:r>
    </w:p>
    <w:p>
      <w:r>
        <w:t>妻：</w:t>
      </w:r>
    </w:p>
    <w:p>
      <w:pPr>
        <w:pStyle w:val="ListBullet"/>
      </w:pPr>
      <w:r>
        <w:t>平陽公主 （卫青与平阳公主成亲前曾娶妻并生有卫伉兄弟三人，但此女早逝且姓氏不详）</w:t>
      </w:r>
    </w:p>
    <w:p>
      <w:r>
        <w:t>兒子：</w:t>
        <w:br/>
        <w:t>三人均为卫青前妻所生。</w:t>
      </w:r>
    </w:p>
    <w:p>
      <w:pPr>
        <w:pStyle w:val="ListBullet"/>
      </w:pPr>
      <w:r>
        <w:t>衛伉</w:t>
      </w:r>
    </w:p>
    <w:p>
      <w:pPr>
        <w:pStyle w:val="ListBullet"/>
      </w:pPr>
      <w:r>
        <w:t>衛不疑</w:t>
      </w:r>
    </w:p>
    <w:p>
      <w:pPr>
        <w:pStyle w:val="ListBullet"/>
      </w:pPr>
      <w:r>
        <w:t>衛登</w:t>
      </w:r>
    </w:p>
    <w:p>
      <w:pPr>
        <w:pStyle w:val="ListBullet"/>
      </w:pPr>
      <w:r>
        <w:t>平阳恭候 曹襄 （继子，生父平阳夷候 曹寿 ）</w:t>
      </w:r>
    </w:p>
    <w:p>
      <w:r>
        <w:t>孙辈：</w:t>
      </w:r>
    </w:p>
    <w:p>
      <w:pPr>
        <w:pStyle w:val="ListBullet"/>
      </w:pPr>
      <w:r>
        <w:t>继孙 曹宗 （平阳恭侯曹襄之子，征和2年受 公孙贺 父子牵连卷入 巫蛊之祸 被废除平阳侯爵位并遇害）</w:t>
      </w:r>
    </w:p>
    <w:p>
      <w:pPr>
        <w:pStyle w:val="ListBullet"/>
      </w:pPr>
      <w:r>
        <w:t>曾孙 卫玄 （卫登之孙）</w:t>
      </w:r>
    </w:p>
    <w:p>
      <w:pPr>
        <w:pStyle w:val="ListBullet"/>
      </w:pPr>
      <w:r>
        <w:t>玄孙 卫赏 （卫玄之子）</w:t>
      </w:r>
    </w:p>
    <w:p>
      <w:r>
        <w:t>外甥：</w:t>
      </w:r>
    </w:p>
    <w:p>
      <w:pPr>
        <w:pStyle w:val="ListBullet"/>
      </w:pPr>
      <w:r>
        <w:t>劉據</w:t>
      </w:r>
    </w:p>
    <w:p>
      <w:pPr>
        <w:pStyle w:val="ListBullet"/>
      </w:pPr>
      <w:r>
        <w:t>霍去病</w:t>
      </w:r>
    </w:p>
    <w:p>
      <w:r>
        <w:t>曾甥孫：</w:t>
      </w:r>
    </w:p>
    <w:p>
      <w:pPr>
        <w:pStyle w:val="ListBullet"/>
      </w:pPr>
      <w:r>
        <w:t>漢宣帝劉詢</w:t>
      </w:r>
    </w:p>
    <w:p>
      <w:r>
        <w:t>[ 在维基数据 编 辑 ]</w:t>
      </w:r>
    </w:p>
    <w:p>
      <w:pPr>
        <w:pStyle w:val="ListBullet"/>
      </w:pPr>
      <w:r>
        <w:t>《 史記·衛將軍驃騎列傳 》</w:t>
      </w:r>
    </w:p>
    <w:p>
      <w:pPr>
        <w:pStyle w:val="ListBullet"/>
      </w:pPr>
      <w:r>
        <w:t>《 汉书 》卷五十五·卫青 霍去病 传第二十五</w:t>
      </w:r>
    </w:p>
    <w:p>
      <w:pPr>
        <w:pStyle w:val="ListBullet"/>
      </w:pPr>
      <w:r>
        <w:t>漢武帝</w:t>
      </w:r>
    </w:p>
    <w:p>
      <w:pPr>
        <w:pStyle w:val="ListBullet"/>
      </w:pPr>
      <w:r>
        <w:t>衛子夫</w:t>
      </w:r>
    </w:p>
    <w:p>
      <w:pPr>
        <w:pStyle w:val="ListBullet"/>
      </w:pPr>
      <w:r>
        <w:t>霍去病</w:t>
      </w:r>
    </w:p>
    <w:p>
      <w:pPr>
        <w:pStyle w:val="ListBullet"/>
      </w:pPr>
      <w:r>
        <w:t>^ 《 張家山漢簡 · 二年律令 ·襍律》</w:t>
      </w:r>
    </w:p>
    <w:p>
      <w:pPr>
        <w:pStyle w:val="ListBullet"/>
      </w:pPr>
      <w:r>
        <w:t>^ 《 史記·卷一百一十一·卫将军骠骑列传第五十一 》建元二年春，青姊子夫得入宫幸上。</w:t>
      </w:r>
    </w:p>
    <w:p>
      <w:pPr>
        <w:pStyle w:val="ListBullet"/>
      </w:pPr>
      <w:r>
        <w:t>^ 《 史記·卫将军骠骑将军列传 》:大长公主执囚青，欲杀之。其友骑郎公孙敖与壮士往篡取之，以故得不死。上闻，乃召青为建章监，侍中，及同母昆弟贵，赏赐数日间累千金。孺为太仆公孙贺妻。少儿故与陈掌通，上召贵掌。公孙敖由此益贵。子夫为夫人。青为大中大夫。</w:t>
      </w:r>
    </w:p>
    <w:p>
      <w:pPr>
        <w:pStyle w:val="ListBullet"/>
      </w:pPr>
      <w:r>
        <w:t>^ 。《漢書‧劉輔傳》注引孟康曰：「中朝，內朝也。大司馬、左右前後將軍、侍中、常侍、散騎、諸吏為中朝。丞相以下至六百石為外朝也。」</w:t>
      </w:r>
    </w:p>
    <w:p>
      <w:pPr>
        <w:pStyle w:val="ListBullet"/>
      </w:pPr>
      <w:r>
        <w:t>^ 《史记》建元以來侯者年表，“長平”,“元朔二年三月丙辰，烈侯衛青元年。 ”，</w:t>
      </w:r>
    </w:p>
    <w:p>
      <w:pPr>
        <w:pStyle w:val="ListBullet"/>
      </w:pPr>
      <w:r>
        <w:t>^ 《 史記·衛將軍驃騎列傳 》：是歲也，大將軍姊子霍去病年十八，幸，為天子ヰ中。善騎射，再從大將軍，受詔與壯士，為剽姚校尉，與輕勇騎八百直棄大軍數百里赴利，斬捕首虜過當。於是天子曰：「剽姚校尉去病斬首虜二千二十八級，及相國、當戶，斬單于大父行籍若侯產，生捕季父羅姑比，再冠軍，以千六百戶封去病為冠軍侯。</w:t>
      </w:r>
    </w:p>
    <w:p>
      <w:pPr>
        <w:pStyle w:val="ListBullet"/>
      </w:pPr>
      <w:r>
        <w:t>^ 《 史記·衛將軍驃騎列傳 》：最大將軍青，凡七出擊匈奴，斬捕首虜五萬餘級。</w:t>
      </w:r>
    </w:p>
    <w:p>
      <w:pPr>
        <w:pStyle w:val="ListBullet"/>
      </w:pPr>
      <w:r>
        <w:t>^ 《 史記·衛將軍驃騎列傳 》：最驃騎將軍去病，凡六出擊匈奴，其四出以將軍，斬捕首虜十一萬餘級。</w:t>
      </w:r>
    </w:p>
    <w:p>
      <w:pPr>
        <w:pStyle w:val="ListBullet"/>
      </w:pPr>
      <w:r>
        <w:t>^ 《漢書·卷十九上·百官公卿表第七上》</w:t>
      </w:r>
    </w:p>
    <w:p>
      <w:pPr>
        <w:pStyle w:val="ListBullet"/>
      </w:pPr>
      <w:r>
        <w:t>^ 《史記·汲鄭列傳》：大將軍青既益尊，姊為皇后，然黯與亢禮。人或說黯曰：「自天子欲群臣下大將軍，大將軍尊重益貴，君不可以不拜。」黯曰：「夫以大將軍有揖客，反不重邪？」大將軍聞，愈賢黯，數請問國家朝廷所疑，遇黯過於平生。</w:t>
      </w:r>
    </w:p>
    <w:p>
      <w:pPr>
        <w:pStyle w:val="ListBullet"/>
      </w:pPr>
      <w:r>
        <w:t>^ 《 史記·衛將軍驃騎列傳 》：最大將軍青，凡七出擊匈奴，斬捕首虜五萬餘級。一與單于戰，收河南地，遂置朔方郡，再益封，凡萬一千八百戶。封三子為侯，侯千三百戶。并之，萬五千七百戶</w:t>
      </w:r>
    </w:p>
    <w:p>
      <w:pPr>
        <w:pStyle w:val="ListBullet"/>
      </w:pPr>
      <w:r>
        <w:t>^ 《漢書·衛青霍去病傳》：最大將軍青凡七出擊匈奴，斬捕首虜五萬餘級。一與單于戰，收河南地，置朔方郡。再益封，凡萬六千三百戶；封三子為侯，侯千三百戶，并之二萬二百戶。</w:t>
      </w:r>
    </w:p>
    <w:p>
      <w:pPr>
        <w:pStyle w:val="ListBullet"/>
      </w:pPr>
      <w:r>
        <w:t>^ 《汉书》卷六 ：大司馬大將軍青薨。</w:t>
      </w:r>
    </w:p>
    <w:p>
      <w:pPr>
        <w:pStyle w:val="ListBullet"/>
      </w:pPr>
      <w:r>
        <w:t>^ 仇兆鰲撰《杜詩詳註》記載南北朝庾信碑文：刺史賈逵之碑，既生金粟；將軍衛青之墓，方留石麟。</w:t>
      </w:r>
    </w:p>
    <w:p>
      <w:pPr>
        <w:pStyle w:val="ListBullet"/>
      </w:pPr>
      <w:r>
        <w:t>^ 班固《漢書》卷六《武帝紀第六》</w:t>
      </w:r>
    </w:p>
    <w:p>
      <w:pPr>
        <w:pStyle w:val="ListBullet"/>
      </w:pPr>
      <w:r>
        <w:t>^ 《资治通鉴》卷第二十二【汉纪十四】 汉武帝征和二年: 卫青薨,臣下无复外家为据,竞欲构太子</w:t>
      </w:r>
    </w:p>
    <w:p>
      <w:pPr>
        <w:pStyle w:val="Heading1"/>
      </w:pPr>
      <w:r>
        <w:t>霍去病</w:t>
      </w:r>
    </w:p>
    <w:p>
      <w:r>
        <w:t>霍去病 （前140年—前117年）， 河东郡 平阳县 （今 山西 临汾 ）人， 卫子夫 的姨甥， 衛青 的外甥， 霍光 之兄， 西汉 漢武帝 時代對抗 匈奴 的名將。元狩六年因病去世，年仅二十三岁。</w:t>
      </w:r>
    </w:p>
    <w:p>
      <w:r>
        <w:t>霍去病之父霍仲孺是平陽縣的 衙役 ，與 平陽公主 的奴婢 衛少兒 （ 衛子夫 與 衛青 的大姊） 私通 ，生下霍去病。後霍仲孺回鄉另外娶妻，生下 霍光 。霍去病的 姨母 衛子夫被 漢武帝 看中入宮，數年後受到漢武帝寵愛生皇長子 劉據 而被立為 皇后 ，衛氏家族從此平步青雲。因為漢武帝愛屋及烏，霍去病於16、17歲時出任負責保衛 皇帝 安全的 侍中 官，於18歲時隨 舅舅 衛青出征。</w:t>
      </w:r>
    </w:p>
    <w:p>
      <w:r>
        <w:t>元狩元年（前122年），霍去病初次（这一年他共出征了两次，原文“再从大将军”）征戰，年方十八，獲授 嫖姚校尉 ，率領八百騎兵，與部屬 趙破奴 、 高不識 、 僕多 等人，出征 匈奴 ，在這次戰鬥中，斬殺了單于的祖父 若侯產 ，俘虜了 單于 的 叔父 羅姑比 ，並斬殺 匈奴 二千零二十八人。漢武帝將其功勞列為全軍第一，獲封 冠軍侯 ，食邑1,600戶 。</w:t>
      </w:r>
    </w:p>
    <w:p>
      <w:r>
        <w:t>元狩二年（前121年），漢武帝任命霍去病為 驃騎將軍 ，發動了春、夏兩次對匈奴的 河西 戰役，大勝而回。於河西戰役的春季攻勢中，霍去病率一萬驃騎，北上 并州 ，西出 定襄 ，六天中轉戰 西域 五國，越過了 焉支山 ，深入敵境一千多里後，在皋藍山下（今蘭州南部）重創匈奴，殲敵近九千人，俘獲匈奴 祭天金人 ，因功加封食邑二千戶 。就地休整補充兵源後，又發動夏季攻勢，則成果更大，在與共同出擊，作為另外一支夾擊部隊的 公孫敖 失去聯繫的情況下，霍去病率數萬精銳騎兵孤軍深入，在 祁連山 殲滅匈奴右賢王主力三萬餘人，俘虜匈奴五王，五王母，單於閼氏、王子五十九人，相國、將軍、當戶、都尉六十三人，讓匈奴的實力受到一次極大的打擊，又加封食邑五千戶 ，其部屬趙破奴、高不識與僕多皆以軍功封侯。《 西河舊事 》載當時的匈奴人唱道：“失我祁連山，使我六畜不蕃息，失我焉支山，使我婦女無顏色” 。兩次河西戰役之後，漢朝完全控制了河西地區，先後設置 酒泉郡 （前121年）、 張掖郡 與 敦煌郡 （前111年）、 武威郡 （前101年）等 河西四郡 ， 河西走廊 正式成為中國版圖，打通了漢朝和西域的道路， 絲綢之路 從此開通。在霍去病班師還朝的途中，再次經過 平陽縣 時，將同父異母的弟弟 霍光 （時年十七）帶回 長安 ，從此開啟了霍光的政治生涯；後來他還出色地平息了匈奴降軍的騷亂，匈奴從此退到了 漠北 一帶。</w:t>
      </w:r>
    </w:p>
    <w:p>
      <w:r>
        <w:t>元狩四年（前119年），漢武帝調集十萬 騎兵 ，隨軍戰馬、 步兵 輜重無數，由 衛青 和霍去病各領五萬騎兵，東西兩路向 漠北進軍 ，發動掃蕩匈奴的漠北戰役。攜三征河西的銳氣，此次敢深入力戰的兵士都分配給霍去病，原本為了對抗單于；但是衛青部自定襄出發，卻和單于本部相遇，霍去病則率軍東出 代郡 ，行軍兩千里，大敗左賢王，殲敵七萬餘人，左賢王部幾乎全軍覆沒。霍去病先是捕獲了匈奴 伊稚斜單于 的近臣，誅殺了小王比車耆，隨後攻擊左大將，斬殺敵將，奪取對方的軍旗和戰鼓。緊接著，漢軍翻越離侯山，渡過弓閭河，捕獲匈奴屯頭王、韓王及將軍、相國、當戶、都尉等高級官員83人。在這次長途奔襲中，霍去病封 狼居胥山 （今 外蒙古 肯特山 ）以祭天，禪 姑衍山 （肯特山以北）以祭地，得瀚海（ 貝加爾湖 ）而班師 。自此，匈奴遷到更偏遠的地方， 長城 內外一片和平景象，中原人民得以安居樂业。驃騎將軍霍去病（六次出擊匈奴，共殲滅十一萬餘人 ）因此和舅舅大將軍衛青（七次出擊匈奴，共殲滅五萬餘人 ）同時獲得加封新設置 大司馬 官職，特令驃騎將軍 秩祿 與 大將軍 同。</w:t>
      </w:r>
    </w:p>
    <w:p>
      <w:r>
        <w:t>元狩六年（前117年），年仅二十四岁（ 虚岁 ）的霍去病忽然身亡 ，對於霍去病的死因，《史記》和《漢書》都沒有詳細的紀錄，《史記》：「元狩六年而卒」，《漢書》：「元狩六年薨」 。但從其弟霍光的奏章：「臣兄驃騎將軍去病從軍有功，病死，賜謚景桓侯」，提及是「病死」 。</w:t>
      </w:r>
    </w:p>
    <w:p>
      <w:r>
        <w:t>武帝很悲伤，调遣边境五郡的铁甲军，从 长安 到 茂陵 排列成阵，為霍去病修的坟墓外形像 祁连山 的样子，把勇武与扩地两个原则加以合并，追諡为景桓侯。霍去病的墓至今仍然矗立在茂陵东北，墓前的马踏匈奴的石像，象征着他为国家立下的不朽功勋。</w:t>
      </w:r>
    </w:p>
    <w:p>
      <w:r>
        <w:t>霍去病的姨母是漢武帝的皇后 衛子夫 ，舅舅是名將 衛青 。</w:t>
      </w:r>
    </w:p>
    <w:p>
      <w:r>
        <w:t>霍去病长大后才知道 霍仲孺 是自己的父亲。在他作为骠骑将军北击匈奴的途中，在经过河东时，特派官吏将自己的生父 霍仲孺 接来相见，为他购买了大量田宅、奴婢后才离去。到他班师回朝时，又顺便将同父异母的弟弟 霍光 带回长安。霍光后来得到武帝重用，成为托孤重臣輔佐漢昭帝，曾废立皇帝，为 汉宣帝 麒麟阁十一功臣 之首。</w:t>
      </w:r>
    </w:p>
    <w:p>
      <w:r>
        <w:t>《史记.三王世家》记载，元狩六年（前117年）霍去病上疏请汉武帝立三子为 诸侯王 ，因诸侯王须“就国”，即到封地居住，也就是请汉武帝尽快定了其他三个儿子名位离开长安，以维护卫太子刘据的地位。群臣 庄青翟 、 张汤 、 公孙贺 、 任安 等纷纷联名上书响应。同年四月汉武帝下诏封三子为王 。</w:t>
      </w:r>
    </w:p>
    <w:p>
      <w:r>
        <w:t>霍去病的儿子 霍嬗 在霍去病死后继承了 冠军侯 ，在元封元年（前110年）夭折了，冠军侯国除。而霍去病庶子所生的两个孙子 霍山 、 霍云 在霍光死后继续位居高官，但在前69年因谋反被迫自杀，于是霍去病没有了男系后代。</w:t>
      </w:r>
    </w:p>
    <w:p>
      <w:r>
        <w:t>其墳 霍去病墓 位於中華人民共和國陝西省 汉茂陵 內。歷代受到尊崇保護。 文化大革命 破四舊 期間曾被 紅衛兵 破壞，現已重建。</w:t>
      </w:r>
    </w:p>
    <w:p>
      <w:r>
        <w:t>霍去病的忠君愛國，從一件事中可以表露。相傳漢武帝看到霍去病討伐匈奴馳騁沙場，立了大功，為了犒賞霍去病，特地指派了工匠修建一寬敞華宅。竣工後，漢武帝讓霍去病先去過目、了解是否如意，但是霍去病卻向漢武帝上奏說：「匈奴未滅，無以家為也！」</w:t>
      </w:r>
    </w:p>
    <w:p>
      <w:r>
        <w:t>然而霍去病也有缺點，他少年新貴，有紈絝習氣，不愛惜士兵。史書上說漢武帝專門令宮中服務部門為他準備飲食，竟然有十多輛車之多。還軍時，“重車餘棄粱肉而士有飢色”。在塞外時，戰士缺乏糧食，霍去病卻在軍營中踢 蹴鞠 的遊戲。但將士們愿意为其效命，漠北大战之后，许多卫青的门客都来投靠了霍去病。</w:t>
      </w:r>
    </w:p>
    <w:p>
      <w:r>
        <w:t>《 史記 》記載， 漠北 战后一年（ 元狩 五年），因部下 李敢 击伤他的舅舅 衛青 ，霍去病在不久后的一次打獵中将李敢射杀。肇因其父 李廣 在元狩四年前119年出征匈奴漠北時向漢武帝請求先鋒之職以求軍功，汉武帝熬不過李廣就口頭上答應，但私底下偷偷給衛青密信讓衛青不要讓李廣打先鋒，因此被安排到東路支援。之後李廣在沙漠中迷路延誤戰機導致單于逃走，由此受到衛青責問，由於李廣不願意受軍法調查因此自殺。李敢認為是衛青挾怨報復自己的父親，為此動手击傷了衛青，衛青出於對李廣的同情，對這件事情沒有追究，但是他的外甥霍去病卻不能夠原谅下属冒犯舅舅，不久後在 甘泉宫 射猎时借機将其射杀。汉武帝事后用“李敢被鹿撞死”了结此事 。</w:t>
      </w:r>
    </w:p>
    <w:p>
      <w:r>
        <w:t>但射殺李敢一年後，他患了不明疾病因而死去。死後他追封景桓侯，陪葬 茂陵 。</w:t>
      </w:r>
    </w:p>
    <w:p>
      <w:pPr>
        <w:pStyle w:val="ListBullet"/>
      </w:pPr>
      <w:r>
        <w:t>2004年电视剧《 大漢天子 2 漢武雄風》，由 李立 饰演。</w:t>
      </w:r>
    </w:p>
    <w:p>
      <w:pPr>
        <w:pStyle w:val="ListBullet"/>
      </w:pPr>
      <w:r>
        <w:t>2005年电视剧《 汉武大帝 》，由 李俊锋 饰演。</w:t>
      </w:r>
    </w:p>
    <w:p>
      <w:pPr>
        <w:pStyle w:val="ListBullet"/>
      </w:pPr>
      <w:r>
        <w:t>2014年電視劇《 风中奇缘 》，由 彭于晏 飾演。</w:t>
      </w:r>
    </w:p>
    <w:p>
      <w:pPr>
        <w:pStyle w:val="ListBullet"/>
      </w:pPr>
      <w:r>
        <w:t>2014年電視劇《 衛子夫 》，由 張亞希 飾演。</w:t>
      </w:r>
    </w:p>
    <w:p>
      <w:pPr>
        <w:pStyle w:val="ListBullet"/>
      </w:pPr>
      <w:r>
        <w:t>2015年電影《 天將雄師 》，由 馮紹峰 飾演。</w:t>
      </w:r>
    </w:p>
    <w:p>
      <w:pPr>
        <w:pStyle w:val="ListBullet"/>
      </w:pPr>
      <w:r>
        <w:t>2016年电视剧《 霍去病 》，由 张若昀 饰演。</w:t>
      </w:r>
    </w:p>
    <w:p>
      <w:pPr>
        <w:pStyle w:val="ListBullet"/>
      </w:pPr>
      <w:r>
        <w:t>2024年电影《 傳說 》，由 竇驍 飾演。</w:t>
      </w:r>
    </w:p>
    <w:p>
      <w:pPr>
        <w:pStyle w:val="ListBullet"/>
      </w:pPr>
      <w:r>
        <w:t>冠军县</w:t>
      </w:r>
    </w:p>
    <w:p>
      <w:pPr>
        <w:pStyle w:val="ListBullet"/>
      </w:pPr>
      <w:r>
        <w:t>漢武帝</w:t>
      </w:r>
    </w:p>
    <w:p>
      <w:pPr>
        <w:pStyle w:val="ListBullet"/>
      </w:pPr>
      <w:r>
        <w:t>衛青</w:t>
      </w:r>
    </w:p>
    <w:p>
      <w:pPr>
        <w:pStyle w:val="ListBullet"/>
      </w:pPr>
      <w:r>
        <w:t>李敢</w:t>
      </w:r>
    </w:p>
    <w:p>
      <w:pPr>
        <w:pStyle w:val="ListBullet"/>
      </w:pPr>
      <w:r>
        <w:t>霍光</w:t>
      </w:r>
    </w:p>
    <w:p>
      <w:r>
        <w:t>[ 在维基数据 编 辑 ]</w:t>
      </w:r>
    </w:p>
    <w:p>
      <w:pPr>
        <w:pStyle w:val="ListBullet"/>
      </w:pPr>
      <w:r>
        <w:t>《 史記·衛將軍驃騎列傳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